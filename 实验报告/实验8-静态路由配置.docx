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sz w:val="32"/>
        </w:rPr>
        <w:t>重庆师范大学计算机类课程学生实验报告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课程名称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计算机网络技术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实验项目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静态路由配置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杨涵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2024051102051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专业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电子信息科学与技术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年级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成绩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评分项目：实验目的明确；实验设计符合要求；操作步骤正确；实验结果正确；实验分析总结全面；实验报告规范。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其他：                                            教师签名：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一、实验目的及要求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理解 IP 地址；掌握路由器接口 IP 地址的配置方法；理解直连网络、静态路由和默认路由的概念；掌握路由器静态路由和默认路由的配置方法。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二、实验内容及主要步骤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1、搭拓扑，路由器用 g0/0 接 192.168.1.0/24，g0/1 接另一个网段，配好接口 IP 并 no shutdown 把接口激活。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2、接口起来以后看路由表，直连的网络会自动加进去。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3、对不是直连的网段，手动加静态路由：ip route 目标网段 子网掩码 下一跳地址。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4、也配了一条默认路由 ip route 0.0.0.0 0.0.0.0 下一跳。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5、用 ping 测连通性，用 show ip route 看路由表。</w:t>
      </w:r>
    </w:p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三、实验结果及分析（含实验数据分析、问题解答等）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接口配好 IP 再激活以后，直连的网段自己就出现在路由表里了（前面带个 C）。不是直连的得手动加静态路由，加完之后两端的电脑就能 ping 通了。默认路由就是个兜底的，找不到具体路由的时候就走它。一开始忘了 no shutdown，接口没起来一直不通，激活之后就好了。静态路由比较适合小网络，手动配虽然有点麻烦，但是看着清楚。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