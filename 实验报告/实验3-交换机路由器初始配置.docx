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2"/>
        </w:rPr>
        <w:t>重庆师范大学计算机类课程学生实验报告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计算机网络技术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实验项目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交换机路由器初始配置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杨涵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2024051102051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电子信息科学与技术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成绩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评分项目：实验目的明确；实验设计符合要求；操作步骤正确；实验结果正确；实验分析总结全面；实验报告规范。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其他：                                            教师签名：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一、实验目的及要求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掌握通过 Console 端口配置交换机和路由器的方法；理解并掌握交换机、路由器的初始配置；再熟悉一下 Packet Tracer 的使用。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二、实验内容及主要步骤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1、拓扑就是一台电脑用控制台线（Console线）连到交换机的 Console 口。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2、点电脑→桌面→终端，确定后回车，就进到了交换机的配置界面。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3、练习几种工作模式的切换：一开始是用户模式 Switch&gt;，输 enable 进特权模式 Switch#，再 conf t 进全局配置模式 Switch(config)#，int f0/1 进接口模式，exit 退回上一级，end 直接回特权模式。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4、试了用问号 ? 查看当前模式能用哪些命令，还有用 Tab 键自动补全命令。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5、练了几条基本命令，比如给交换机设名字、设系统时间这些。</w:t>
      </w:r>
    </w:p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三、实验结果及分析（含实验数据分析、问题解答等）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几种模式来回切了好几次，慢慢能分清哪个模式下能干啥了，比如要配接口必须先进到接口模式，用户模式下啥也改不了。? 和 Tab 还挺好用的，命令记不全的时候能查能补。一开始老搞混模式，主要是看提示符不一样来区分。整体不算难，就是命令得多敲几遍才记得住。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